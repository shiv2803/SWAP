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SWAP Project — Full Source Code Documentation</w:t>
      </w:r>
    </w:p>
    <w:p>
      <w:r>
        <w:t>This document contains all backend modules, offline model training scripts, and safety controller implementations compiled for the SWAP project.</w:t>
      </w:r>
    </w:p>
    <w:p>
      <w:pPr>
        <w:pStyle w:val="Heading1"/>
      </w:pPr>
      <w:r>
        <w:t>safety_rules.py</w:t>
      </w:r>
    </w:p>
    <w:p>
      <w:r>
        <w:rPr>
          <w:rFonts w:ascii="Consolas" w:hAnsi="Consolas"/>
          <w:sz w:val="19"/>
        </w:rPr>
        <w:t>import time</w:t>
        <w:br/>
        <w:br/>
        <w:t>class SafetyController:</w:t>
        <w:br/>
        <w:t xml:space="preserve">    def __init__(self):</w:t>
        <w:br/>
        <w:t xml:space="preserve">        self.MIN_DWELL_TIME = 3.0</w:t>
        <w:br/>
        <w:t xml:space="preserve">        self.CONFIDENCE_THRESHOLD = 0.75</w:t>
        <w:br/>
        <w:t xml:space="preserve">        self.MAX_LORA_DUTY_CYCLE = 0.01</w:t>
        <w:br/>
        <w:t xml:space="preserve">        self.TELEMETRY_STALE_AGE = 2.5</w:t>
        <w:br/>
        <w:t xml:space="preserve">        </w:t>
        <w:br/>
        <w:t xml:space="preserve">        self.current_protocol = 0</w:t>
        <w:br/>
        <w:t xml:space="preserve">        self.last_switch_time = time.time()</w:t>
        <w:br/>
        <w:t xml:space="preserve">        self.last_telemetry_time = time.time()</w:t>
        <w:br/>
        <w:t xml:space="preserve">        </w:t>
        <w:br/>
        <w:t xml:space="preserve">        self.lora_tx_time_total = 0.0</w:t>
        <w:br/>
        <w:t xml:space="preserve">        self.lora_window_start = time.time()</w:t>
        <w:br/>
        <w:br/>
        <w:t xml:space="preserve">    def update_telemetry_timestamp(self):</w:t>
        <w:br/>
        <w:t xml:space="preserve">        self.last_telemetry_time = time.time()</w:t>
        <w:br/>
        <w:br/>
        <w:t xml:space="preserve">    def log_lora_tx(self, tx_duration_seconds):</w:t>
        <w:br/>
        <w:t xml:space="preserve">        self.lora_tx_time_total += tx_duration_seconds</w:t>
        <w:br/>
        <w:br/>
        <w:t xml:space="preserve">    def _is_telemetry_stale(self, now):</w:t>
        <w:br/>
        <w:t xml:space="preserve">        return (now - self.last_telemetry_time) &gt; self.TELEMETRY_STALE_AGE</w:t>
        <w:br/>
        <w:br/>
        <w:t xml:space="preserve">    def _check_lora_duty_cycle_available(self, now):</w:t>
        <w:br/>
        <w:t xml:space="preserve">        window_elapsed = now - self.lora_window_start</w:t>
        <w:br/>
        <w:t xml:space="preserve">        if window_elapsed &gt;= 60.0:</w:t>
        <w:br/>
        <w:t xml:space="preserve">            self.lora_tx_time_total = 0.0</w:t>
        <w:br/>
        <w:t xml:space="preserve">            self.lora_window_start = now</w:t>
        <w:br/>
        <w:t xml:space="preserve">            window_elapsed = 0.1</w:t>
        <w:br/>
        <w:t xml:space="preserve">            </w:t>
        <w:br/>
        <w:t xml:space="preserve">        current_duty_cycle = self.lora_tx_time_total / window_elapsed</w:t>
        <w:br/>
        <w:t xml:space="preserve">        return current_duty_cycle &lt; self.MAX_LORA_DUTY_CYCLE</w:t>
        <w:br/>
        <w:br/>
        <w:t xml:space="preserve">    def evaluate(self, ml_target, ml_confidence):</w:t>
        <w:br/>
        <w:t xml:space="preserve">        now = time.time()</w:t>
        <w:br/>
        <w:t xml:space="preserve">        if self._is_telemetry_stale(now):</w:t>
        <w:br/>
        <w:t xml:space="preserve">            print("[SAFETY] Stale telemetry. Hard fallback to LoRa (2).")</w:t>
        <w:br/>
        <w:t xml:space="preserve">            return self._execute_switch(2, now)</w:t>
        <w:br/>
        <w:br/>
        <w:t xml:space="preserve">        if (now - self.last_switch_time) &lt; self.MIN_DWELL_TIME:</w:t>
        <w:br/>
        <w:t xml:space="preserve">            return self.current_protocol</w:t>
        <w:br/>
        <w:br/>
        <w:t xml:space="preserve">        if ml_confidence &lt; self.CONFIDENCE_THRESHOLD:</w:t>
        <w:br/>
        <w:t xml:space="preserve">            print(f"[SAFETY] Low confidence ({ml_confidence:.2f}). Maintaining {self.current_protocol}.")</w:t>
        <w:br/>
        <w:t xml:space="preserve">            return self.current_protocol</w:t>
        <w:br/>
        <w:br/>
        <w:t xml:space="preserve">        if ml_target == 2 and not self._check_lora_duty_cycle_available(now):</w:t>
        <w:br/>
        <w:t xml:space="preserve">            print("[SAFETY] LoRa duty cycle exceeded. Hard fallback to Wi-Fi (0).")</w:t>
        <w:br/>
        <w:t xml:space="preserve">            return self._execute_switch(0, now)</w:t>
        <w:br/>
        <w:br/>
        <w:t xml:space="preserve">        if ml_target != self.current_protocol:</w:t>
        <w:br/>
        <w:t xml:space="preserve">            print(f"[SAFETY] ML switch approved: {self.current_protocol} -&gt; {ml_target}")</w:t>
        <w:br/>
        <w:t xml:space="preserve">            return self._execute_switch(ml_target, now)</w:t>
        <w:br/>
        <w:br/>
        <w:t xml:space="preserve">        return self.current_protocol</w:t>
        <w:br/>
        <w:br/>
        <w:t xml:space="preserve">    _execute_switch = lambda self, p, t: setattr(self, 'current_protocol', p) or setattr(self, 'last_switch_time', t) or self.current_protocol</w:t>
        <w:br/>
        <w:br/>
        <w:t>if __name__ == "__main__":</w:t>
        <w:br/>
        <w:t xml:space="preserve">    safety = SafetyController()</w:t>
        <w:br/>
        <w:t xml:space="preserve">    print("Safety module loaded successfully.")</w:t>
      </w:r>
    </w:p>
    <w:p>
      <w:r>
        <w:br w:type="page"/>
      </w:r>
    </w:p>
    <w:p>
      <w:pPr>
        <w:pStyle w:val="Heading1"/>
      </w:pPr>
      <w:r>
        <w:t>laptop_training/train_random_forest.py</w:t>
      </w:r>
    </w:p>
    <w:p>
      <w:r>
        <w:rPr>
          <w:rFonts w:ascii="Consolas" w:hAnsi="Consolas"/>
          <w:sz w:val="19"/>
        </w:rPr>
        <w:t>import os</w:t>
        <w:br/>
        <w:t>import pandas as pd</w:t>
        <w:br/>
        <w:t>import numpy as np</w:t>
        <w:br/>
        <w:t>from sklearn.ensemble import RandomForestClassifier</w:t>
        <w:br/>
        <w:t>from sklearn.model_selection import train_test_split</w:t>
        <w:br/>
        <w:t>from sklearn.metrics import classification_report, confusion_matrix</w:t>
        <w:br/>
        <w:t>import joblib</w:t>
        <w:br/>
        <w:br/>
        <w:t>CSV_FILENAME = "swap_rf_data.csv"</w:t>
        <w:br/>
        <w:t>MODEL_FILENAME = "swap_random_forest.joblib"</w:t>
        <w:br/>
        <w:br/>
        <w:t>FEATURE_COLS = ["wifi_rssi", "ble_rssi", "lora_rssi", "lora_snr", "pdr", "rtt", "retries"]</w:t>
        <w:br/>
        <w:t>TARGET_COL = "best_protocol"</w:t>
        <w:br/>
        <w:br/>
        <w:t>def generate_dummy_data_if_missing():</w:t>
        <w:br/>
        <w:t xml:space="preserve">    if os.path.exists(CSV_FILENAME):</w:t>
        <w:br/>
        <w:t xml:space="preserve">        return</w:t>
        <w:br/>
        <w:t xml:space="preserve">    np.random.seed(42)</w:t>
        <w:br/>
        <w:t xml:space="preserve">    data = {</w:t>
        <w:br/>
        <w:t xml:space="preserve">        "wifi_rssi": np.random.randint(-90, -40, 500),</w:t>
        <w:br/>
        <w:t xml:space="preserve">        "ble_rssi": np.random.randint(-100, -50, 500),</w:t>
        <w:br/>
        <w:t xml:space="preserve">        "lora_rssi": np.random.randint(-120, -80, 500),</w:t>
        <w:br/>
        <w:t xml:space="preserve">        "lora_snr": np.random.uniform(-10.0, 10.0, 500),</w:t>
        <w:br/>
        <w:t xml:space="preserve">        "pdr": np.random.uniform(0.5, 1.0, 500),</w:t>
        <w:br/>
        <w:t xml:space="preserve">        "rtt": np.random.uniform(10.0, 500.0, 500),</w:t>
        <w:br/>
        <w:t xml:space="preserve">        "retries": np.random.randint(0, 5, 500),</w:t>
        <w:br/>
        <w:t xml:space="preserve">        "best_protocol": np.random.choice([0, 1, 2], 500)</w:t>
        <w:br/>
        <w:t xml:space="preserve">    }</w:t>
        <w:br/>
        <w:t xml:space="preserve">    pd.DataFrame(data).to_csv(CSV_FILENAME, index=False)</w:t>
        <w:br/>
        <w:br/>
        <w:t>def main():</w:t>
        <w:br/>
        <w:t xml:space="preserve">    generate_dummy_data_if_missing()</w:t>
        <w:br/>
        <w:t xml:space="preserve">    df = pd.read_csv(CSV_FILENAME)</w:t>
        <w:br/>
        <w:t xml:space="preserve">    X, y = df[FEATURE_COLS], df[TARGET_COL]</w:t>
        <w:br/>
        <w:t xml:space="preserve">    X_train, X_test, y_train, y_test = train_test_split(X, y, test_size=0.25, random_state=42, stratify=y)</w:t>
        <w:br/>
        <w:t xml:space="preserve">    </w:t>
        <w:br/>
        <w:t xml:space="preserve">    rf = RandomForestClassifier(n_estimators=100, max_depth=8, min_samples_leaf=5, class_weight="balanced", random_state=42, n_jobs=-1)</w:t>
        <w:br/>
        <w:t xml:space="preserve">    rf.fit(X_train, y_train)</w:t>
        <w:br/>
        <w:t xml:space="preserve">    joblib.dump(rf, MODEL_FILENAME)</w:t>
        <w:br/>
        <w:t xml:space="preserve">    with open("feature_sequence.txt", "w") as f:</w:t>
        <w:br/>
        <w:t xml:space="preserve">        f.write(",".join(FEATURE_COLS))</w:t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laptop_training/generate_dummy_data.py</w:t>
      </w:r>
    </w:p>
    <w:p>
      <w:r>
        <w:rPr>
          <w:rFonts w:ascii="Consolas" w:hAnsi="Consolas"/>
          <w:sz w:val="19"/>
        </w:rPr>
        <w:t>import os</w:t>
        <w:br/>
        <w:t>import pandas as pd</w:t>
        <w:br/>
        <w:t>import numpy as np</w:t>
        <w:br/>
        <w:br/>
        <w:t>CSV_FILENAME = "swap_rf_data.csv"</w:t>
        <w:br/>
        <w:br/>
        <w:t>def generate_dummy_data():</w:t>
        <w:br/>
        <w:t xml:space="preserve">    np.random.seed(42)</w:t>
        <w:br/>
        <w:t xml:space="preserve">    wifi_data = {"wifi_rssi": np.random.randint(-70, -40, 200), "ble_rssi": np.random.randint(-100, -60, 200), "lora_rssi": np.random.randint(-120, -90, 200), "lora_snr": np.random.uniform(-5.0, 5.0, 200), "pdr": np.random.uniform(0.9, 1.0, 200), "rtt": np.random.uniform(10.0, 50.0, 200), "retries": np.random.randint(0, 2, 200), "best_protocol": [0] * 200}</w:t>
        <w:br/>
        <w:t xml:space="preserve">    ble_data = {"wifi_rssi": np.random.randint(-95, -75, 200), "ble_rssi": np.random.randint(-75, -50, 200), "lora_rssi": np.random.randint(-120, -90, 200), "lora_snr": np.random.uniform(-5.0, 5.0, 200), "pdr": np.random.uniform(0.8, 1.0, 200), "rtt": np.random.uniform(20.0, 100.0, 200), "retries": np.random.randint(0, 3, 200), "best_protocol": [1] * 200}</w:t>
        <w:br/>
        <w:t xml:space="preserve">    lora_data = {"wifi_rssi": np.random.randint(-100, -85, 200), "ble_rssi": np.random.randint(-100, -85, 200), "lora_rssi": np.random.randint(-110, -70, 200), "lora_snr": np.random.uniform(0.0, 12.0, 200), "pdr": np.random.uniform(0.4, 0.8, 200), "rtt": np.random.uniform(100.0, 1000.0, 200), "retries": np.random.randint(2, 6, 200), "best_protocol": [2] * 200}</w:t>
        <w:br/>
        <w:t xml:space="preserve">    </w:t>
        <w:br/>
        <w:t xml:space="preserve">    df = pd.concat([pd.DataFrame(wifi_data), pd.DataFrame(ble_data), pd.DataFrame(lora_data)]).sample(frac=1).reset_index(drop=True)</w:t>
        <w:br/>
        <w:t xml:space="preserve">    df.to_csv(CSV_FILENAME, index=False)</w:t>
        <w:br/>
        <w:br/>
        <w:t>if __name__ == "__main__":</w:t>
        <w:br/>
        <w:t xml:space="preserve">    generate_dummy_data()</w:t>
      </w:r>
    </w:p>
    <w:p>
      <w:r>
        <w:br w:type="page"/>
      </w:r>
    </w:p>
    <w:p>
      <w:pPr>
        <w:pStyle w:val="Heading1"/>
      </w:pPr>
      <w:r>
        <w:t>swap_backend/__init__.py</w:t>
      </w:r>
    </w:p>
    <w:p>
      <w:r>
        <w:rPr>
          <w:rFonts w:ascii="Consolas" w:hAnsi="Consolas"/>
          <w:sz w:val="19"/>
        </w:rPr>
        <w:t>"""SWAP prototype backend package."""</w:t>
      </w:r>
    </w:p>
    <w:p>
      <w:r>
        <w:br w:type="page"/>
      </w:r>
    </w:p>
    <w:p>
      <w:pPr>
        <w:pStyle w:val="Heading1"/>
      </w:pPr>
      <w:r>
        <w:t>swap_backend/common.py</w:t>
      </w:r>
    </w:p>
    <w:p>
      <w:r>
        <w:rPr>
          <w:rFonts w:ascii="Consolas" w:hAnsi="Consolas"/>
          <w:sz w:val="19"/>
        </w:rPr>
        <w:t>import csv</w:t>
        <w:br/>
        <w:t>import logging</w:t>
        <w:br/>
        <w:t>from dataclasses import asdict, dataclass</w:t>
        <w:br/>
        <w:t>from pathlib import Path</w:t>
        <w:br/>
        <w:t>from typing import Any, Dict, Optional</w:t>
        <w:br/>
        <w:br/>
        <w:t>logger = logging.getLogger("swap.common")</w:t>
        <w:br/>
        <w:br/>
        <w:t>PROTOCOL_WIFI = 0</w:t>
        <w:br/>
        <w:t>PROTOCOL_BLE = 1</w:t>
        <w:br/>
        <w:t>PROTOCOL_LORA = 2</w:t>
        <w:br/>
        <w:t>PROTOCOL_NAMES = {</w:t>
        <w:br/>
        <w:t xml:space="preserve">    PROTOCOL_WIFI: "WIFI",</w:t>
        <w:br/>
        <w:t xml:space="preserve">    PROTOCOL_BLE: "BLE",</w:t>
        <w:br/>
        <w:t xml:space="preserve">    PROTOCOL_LORA: "LORA",</w:t>
        <w:br/>
        <w:t>}</w:t>
        <w:br/>
        <w:br/>
        <w:t>CSV_FIELDS = [</w:t>
        <w:br/>
        <w:t xml:space="preserve">    "recv_ts", "node", "ts_ms", "active_protocol",</w:t>
        <w:br/>
        <w:t xml:space="preserve">    "wifi_rssi", "wifi_loss", "ble_rssi",</w:t>
        <w:br/>
        <w:t xml:space="preserve">    "lora_rssi", "lora_snr", "lora_loss", "rtt_ms"</w:t>
        <w:br/>
        <w:t>]</w:t>
        <w:br/>
        <w:br/>
        <w:t>@dataclass</w:t>
        <w:br/>
        <w:t>class TelemetryRecord:</w:t>
        <w:br/>
        <w:t xml:space="preserve">    recv_ts: float</w:t>
        <w:br/>
        <w:t xml:space="preserve">    node: str</w:t>
        <w:br/>
        <w:t xml:space="preserve">    ts_ms: int</w:t>
        <w:br/>
        <w:t xml:space="preserve">    active_protocol: int</w:t>
        <w:br/>
        <w:t xml:space="preserve">    wifi_rssi: float</w:t>
        <w:br/>
        <w:t xml:space="preserve">    wifi_loss: float</w:t>
        <w:br/>
        <w:t xml:space="preserve">    ble_rssi: float</w:t>
        <w:br/>
        <w:t xml:space="preserve">    lora_rssi: float</w:t>
        <w:br/>
        <w:t xml:space="preserve">    lora_snr: float</w:t>
        <w:br/>
        <w:t xml:space="preserve">    lora_loss: float</w:t>
        <w:br/>
        <w:t xml:space="preserve">    rtt_ms: int</w:t>
        <w:br/>
        <w:br/>
        <w:t xml:space="preserve">    @staticmethod</w:t>
        <w:br/>
        <w:t xml:space="preserve">    def from_json(raw: Dict[str, Any], recv_ts: float) -&gt; Optional["TelemetryRecord"]:</w:t>
        <w:br/>
        <w:t xml:space="preserve">        try:</w:t>
        <w:br/>
        <w:t xml:space="preserve">            return TelemetryRecord(</w:t>
        <w:br/>
        <w:t xml:space="preserve">                recv_ts=recv_ts,</w:t>
        <w:br/>
        <w:t xml:space="preserve">                node=str(raw["node"]).lower(),</w:t>
        <w:br/>
        <w:t xml:space="preserve">                ts_ms=int(raw["ts_ms"]),</w:t>
        <w:br/>
        <w:t xml:space="preserve">                active_protocol=int(raw["active_protocol"]),</w:t>
        <w:br/>
        <w:t xml:space="preserve">                wifi_rssi=float(raw.get("wifi_rssi", -999.0)),</w:t>
        <w:br/>
        <w:t xml:space="preserve">                wifi_loss=float(raw.get("wifi_loss", 1.0)),</w:t>
        <w:br/>
        <w:t xml:space="preserve">                ble_rssi=float(raw.get("ble_rssi", -999.0)),</w:t>
        <w:br/>
        <w:t xml:space="preserve">                lora_rssi=float(raw.get("lora_rssi", -999.0)),</w:t>
        <w:br/>
        <w:t xml:space="preserve">                lora_snr=float(raw.get("lora_snr", -999.0)),</w:t>
        <w:br/>
        <w:t xml:space="preserve">                lora_loss=float(raw.get("lora_loss", 1.0)),</w:t>
        <w:br/>
        <w:t xml:space="preserve">                rtt_ms=int(raw.get("rtt_ms", 0)),</w:t>
        <w:br/>
        <w:t xml:space="preserve">            )</w:t>
        <w:br/>
        <w:t xml:space="preserve">        except (KeyError, TypeError, ValueError):</w:t>
        <w:br/>
        <w:t xml:space="preserve">            return None</w:t>
        <w:br/>
        <w:br/>
        <w:t>class CsvLogger:</w:t>
        <w:br/>
        <w:t xml:space="preserve">    def __init__(self, path: str):</w:t>
        <w:br/>
        <w:t xml:space="preserve">        self._path = Path(path)</w:t>
        <w:br/>
        <w:t xml:space="preserve">        self._path.parent.mkdir(parents=True, exist_ok=True)</w:t>
        <w:br/>
        <w:t xml:space="preserve">        if not self._path.exists() or self._path.stat().st_size == 0:</w:t>
        <w:br/>
        <w:t xml:space="preserve">            with self._path.open("w", newline="", encoding="utf-8") as f:</w:t>
        <w:br/>
        <w:t xml:space="preserve">                csv.DictWriter(f, fieldnames=CSV_FIELDS).writeheader()</w:t>
        <w:br/>
        <w:br/>
        <w:t xml:space="preserve">    def append(self, record: TelemetryRecord) -&gt; None:</w:t>
        <w:br/>
        <w:t xml:space="preserve">        with self._path.open("a", newline="", encoding="utf-8") as f:</w:t>
        <w:br/>
        <w:t xml:space="preserve">            csv.DictWriter(f, fieldnames=CSV_FIELDS).writerow(asdict(record))</w:t>
      </w:r>
    </w:p>
    <w:p>
      <w:r>
        <w:br w:type="page"/>
      </w:r>
    </w:p>
    <w:p>
      <w:pPr>
        <w:pStyle w:val="Heading1"/>
      </w:pPr>
      <w:r>
        <w:t>swap_backend/simulator.py</w:t>
      </w:r>
    </w:p>
    <w:p>
      <w:r>
        <w:rPr>
          <w:rFonts w:ascii="Consolas" w:hAnsi="Consolas"/>
          <w:sz w:val="19"/>
        </w:rPr>
        <w:t>import asyncio</w:t>
        <w:br/>
        <w:t>import math</w:t>
        <w:br/>
        <w:t>import random</w:t>
        <w:br/>
        <w:t>import time</w:t>
        <w:br/>
        <w:t>from dataclasses import dataclass</w:t>
        <w:br/>
        <w:t>from typing import Dict, Optional</w:t>
        <w:br/>
        <w:t>from .common import PROTOCOL_BLE, PROTOCOL_LORA, PROTOCOL_WIFI, CsvLogger, TelemetryRecord</w:t>
        <w:br/>
        <w:br/>
        <w:t>@dataclass</w:t>
        <w:br/>
        <w:t>class _NodePhase:</w:t>
        <w:br/>
        <w:t xml:space="preserve">    wifi_rssi: float</w:t>
        <w:br/>
        <w:t xml:space="preserve">    wifi_loss: float</w:t>
        <w:br/>
        <w:t xml:space="preserve">    ble_rssi: float</w:t>
        <w:br/>
        <w:t xml:space="preserve">    lora_rssi: float</w:t>
        <w:br/>
        <w:t xml:space="preserve">    lora_snr: float</w:t>
        <w:br/>
        <w:t xml:space="preserve">    lora_loss: float</w:t>
        <w:br/>
        <w:br/>
        <w:t>class SimulatorCommandSender:</w:t>
        <w:br/>
        <w:t xml:space="preserve">    def __init__(self, source):</w:t>
        <w:br/>
        <w:t xml:space="preserve">        self._source = source</w:t>
        <w:br/>
        <w:t xml:space="preserve">    async def force_protocol(self, node: str, protocol: int) -&gt; None:</w:t>
        <w:br/>
        <w:t xml:space="preserve">        self._source.force_protocol(node=node, protocol=protocol)</w:t>
        <w:br/>
        <w:br/>
        <w:t>class SimulatorTelemetrySource:</w:t>
        <w:br/>
        <w:t xml:space="preserve">    def __init__(self, csv_logger: CsvLogger, interval_s: float = 0.25):</w:t>
        <w:br/>
        <w:t xml:space="preserve">        self._csv_logger = csv_logger</w:t>
        <w:br/>
        <w:t xml:space="preserve">        self._interval_s = interval_s</w:t>
        <w:br/>
        <w:t xml:space="preserve">        self._forced_protocol: Dict[str, int] = {}</w:t>
        <w:br/>
        <w:t xml:space="preserve">        self._sender = None</w:t>
        <w:br/>
        <w:br/>
        <w:t xml:space="preserve">    def attach_sender(self, sender) -&gt; None:</w:t>
        <w:br/>
        <w:t xml:space="preserve">        self._sender = sender</w:t>
        <w:br/>
        <w:br/>
        <w:t xml:space="preserve">    def command_sender(self):</w:t>
        <w:br/>
        <w:t xml:space="preserve">        return self._sender</w:t>
        <w:br/>
        <w:br/>
        <w:t xml:space="preserve">    def force_protocol(self, node: str, protocol: int) -&gt; None:</w:t>
        <w:br/>
        <w:t xml:space="preserve">        self._forced_protocol[node] = protocol</w:t>
        <w:br/>
        <w:br/>
        <w:t xml:space="preserve">    async def run(self, out_queue) -&gt; None:</w:t>
        <w:br/>
        <w:t xml:space="preserve">        await asyncio.gather(</w:t>
        <w:br/>
        <w:t xml:space="preserve">            self._node_loop("a", 0.0, out_queue),</w:t>
        <w:br/>
        <w:t xml:space="preserve">            self._node_loop("b", 3.2, out_queue),</w:t>
        <w:br/>
        <w:t xml:space="preserve">        )</w:t>
        <w:br/>
        <w:br/>
        <w:t xml:space="preserve">    async def _node_loop(self, node: str, phase_offset: float, out_queue) -&gt; None:</w:t>
        <w:br/>
        <w:t xml:space="preserve">        while True:</w:t>
        <w:br/>
        <w:t xml:space="preserve">            now = time.time()</w:t>
        <w:br/>
        <w:t xml:space="preserve">            cycle = (math.sin((now + phase_offset) / 18.0) + 1.0) / 2.0</w:t>
        <w:br/>
        <w:t xml:space="preserve">            phase = _NodePhase(-60.0 - 25.0 * cycle, 0.02 + 0.38 * cycle, -70.0 - 18.0 * cycle, -90.0 - 7.0 * cycle, 7.0 - 4.0 * cycle, 0.01 + 0.07 * cycle)</w:t>
        <w:br/>
        <w:t xml:space="preserve">            active_protocol = self._forced_protocol.get(node, (0 if phase.wifi_rssi &gt; -75.0 and phase.wifi_loss &lt; 0.10 else (1 if phase.ble_rssi &gt; -85.0 else 2)))</w:t>
        <w:br/>
        <w:t xml:space="preserve">            rtt_ms = int(max(1.0, (7.0 if active_protocol == 0 else (25.0 if active_protocol == 1 else 220.0)) + random.uniform(-3.0, 3.0)))</w:t>
        <w:br/>
        <w:t xml:space="preserve">            </w:t>
        <w:br/>
        <w:t xml:space="preserve">            record = TelemetryRecord(now, node, int(now * 1000), active_protocol, phase.wifi_rssi, phase.wifi_loss, phase.ble_rssi, phase.lora_rssi, phase.lora_snr, phase.lora_loss, rtt_ms)</w:t>
        <w:br/>
        <w:t xml:space="preserve">            self._csv_logger.append(record)</w:t>
        <w:br/>
        <w:t xml:space="preserve">            await out_queue.put(record)</w:t>
        <w:br/>
        <w:t xml:space="preserve">            await asyncio.sleep(self._interval_s)</w:t>
      </w:r>
    </w:p>
    <w:p>
      <w:r>
        <w:br w:type="page"/>
      </w:r>
    </w:p>
    <w:p>
      <w:pPr>
        <w:pStyle w:val="Heading1"/>
      </w:pPr>
      <w:r>
        <w:t>swap_backend/telemetry_link.py</w:t>
      </w:r>
    </w:p>
    <w:p>
      <w:r>
        <w:rPr>
          <w:rFonts w:ascii="Consolas" w:hAnsi="Consolas"/>
          <w:sz w:val="19"/>
        </w:rPr>
        <w:t>import asyncio</w:t>
        <w:br/>
        <w:t>import json</w:t>
        <w:br/>
        <w:t>import logging</w:t>
        <w:br/>
        <w:t>import os</w:t>
        <w:br/>
        <w:t>import time</w:t>
        <w:br/>
        <w:t>from .common import CsvLogger, TelemetryRecord</w:t>
        <w:br/>
        <w:t>from .simulator import SimulatorCommandSender, SimulatorTelemetrySource</w:t>
        <w:br/>
        <w:br/>
        <w:t>logger = logging.getLogger("swap.telemetry")</w:t>
        <w:br/>
        <w:br/>
        <w:t>def create_source_from_env():</w:t>
        <w:br/>
        <w:t xml:space="preserve">    csv_logger = CsvLogger(os.environ.get("SWAP_CSV_LOG", "telemetry_log.csv"))</w:t>
        <w:br/>
        <w:t xml:space="preserve">    sim_source = SimulatorTelemetrySource(csv_logger=csv_logger)</w:t>
        <w:br/>
        <w:t xml:space="preserve">    sim_source.attach_sender(SimulatorCommandSender(sim_source))</w:t>
        <w:br/>
        <w:t xml:space="preserve">    return sim_source</w:t>
      </w:r>
    </w:p>
    <w:p>
      <w:r>
        <w:br w:type="page"/>
      </w:r>
    </w:p>
    <w:p>
      <w:pPr>
        <w:pStyle w:val="Heading1"/>
      </w:pPr>
      <w:r>
        <w:t>swap_backend/link_quality_model.py</w:t>
      </w:r>
    </w:p>
    <w:p>
      <w:r>
        <w:rPr>
          <w:rFonts w:ascii="Consolas" w:hAnsi="Consolas"/>
          <w:sz w:val="19"/>
        </w:rPr>
        <w:t>import logging</w:t>
        <w:br/>
        <w:t>from collections import deque</w:t>
        <w:br/>
        <w:t>from dataclasses import dataclass, field</w:t>
        <w:br/>
        <w:t>from pathlib import Path</w:t>
        <w:br/>
        <w:t>from typing import Deque, Dict, List, Optional</w:t>
        <w:br/>
        <w:t>import joblib</w:t>
        <w:br/>
        <w:t>import numpy as np</w:t>
        <w:br/>
        <w:t>from .common import PROTOCOL_BLE, PROTOCOL_LORA, PROTOCOL_WIFI, TelemetryRecord</w:t>
        <w:br/>
        <w:br/>
        <w:t>logger = logging.getLogger("swap.model")</w:t>
        <w:br/>
        <w:t>MODEL_PATH = Path("models") / "link_quality_model.joblib"</w:t>
        <w:br/>
        <w:t>HYSTERESIS_MARGIN = 3.5</w:t>
        <w:br/>
        <w:t>SOFTMAX_TEMPERATURE = 10.0</w:t>
        <w:br/>
        <w:t>LQI_SCORE_MIN, LQI_SCORE_MAX = -150.0, -30.0</w:t>
        <w:br/>
        <w:br/>
        <w:t>@dataclass</w:t>
        <w:br/>
        <w:t>class Decision:</w:t>
        <w:br/>
        <w:t xml:space="preserve">    protocol: int</w:t>
        <w:br/>
        <w:t xml:space="preserve">    confidence: float</w:t>
        <w:br/>
        <w:t xml:space="preserve">    source: str</w:t>
        <w:br/>
        <w:t xml:space="preserve">    raw_scores: Dict[str, float] = field(default_factory=dict)</w:t>
        <w:br/>
        <w:t xml:space="preserve">    probabilities: Dict[int, float] = field(default_factory=dict)</w:t>
        <w:br/>
        <w:t xml:space="preserve">    lqi: int = 0</w:t>
        <w:br/>
        <w:t xml:space="preserve">    hysteresis_guarded: bool = False</w:t>
        <w:br/>
        <w:t xml:space="preserve">    best_candidate: int = 0</w:t>
        <w:br/>
        <w:br/>
        <w:t>class FeatureWindow:</w:t>
        <w:br/>
        <w:t xml:space="preserve">    def __init__(self, window_size: int):</w:t>
        <w:br/>
        <w:t xml:space="preserve">        self._window: Deque[TelemetryRecord] = deque(maxlen=window_size)</w:t>
        <w:br/>
        <w:t xml:space="preserve">    def push(self, record: TelemetryRecord) -&gt; None:</w:t>
        <w:br/>
        <w:t xml:space="preserve">        self._window.append(record)</w:t>
        <w:br/>
        <w:t xml:space="preserve">    def is_ready(self, min_samples: int) -&gt; bool:</w:t>
        <w:br/>
        <w:t xml:space="preserve">        return len(self._window) &gt;= min_samples</w:t>
        <w:br/>
        <w:t xml:space="preserve">    def to_feature_vector(self) -&gt; np.ndarray:</w:t>
        <w:br/>
        <w:t xml:space="preserve">        return np.array([[r.wifi_rssi, r.wifi_loss, r.ble_rssi, r.lora_rssi, r.lora_snr, r.lora_loss, r.rtt_ms] for r in self._window]).mean(axis=0).reshape(1, -1)</w:t>
        <w:br/>
        <w:t xml:space="preserve">    def means_dict(self) -&gt; Dict[str, float]:</w:t>
        <w:br/>
        <w:t xml:space="preserve">        m = np.array([[r.wifi_rssi, r.wifi_loss, r.ble_rssi, r.lora_rssi, r.lora_snr, r.lora_loss, r.rtt_ms] for r in self._window]).mean(axis=0)</w:t>
        <w:br/>
        <w:t xml:space="preserve">        return {"wifi_rssi": float(m[0]), "wifi_loss": float(m[1]), "ble_rssi": float(m[2]), "lora_rssi": float(m[3]), "lora_snr": float(m[4]), "lora_loss": float(m[5]), "rtt_ms": float(m[6])}</w:t>
        <w:br/>
        <w:t xml:space="preserve">    def latest_active_protocol(self) -&gt; int:</w:t>
        <w:br/>
        <w:t xml:space="preserve">        return self._window[-1].active_protocol if self._window else PROTOCOL_WIFI</w:t>
        <w:br/>
        <w:br/>
        <w:t>class LinkQualityModel:</w:t>
        <w:br/>
        <w:t xml:space="preserve">    def __init__(self, model_path: Path = MODEL_PATH, window_size: int = 10, min_samples: int = 3):</w:t>
        <w:br/>
        <w:t xml:space="preserve">        self._model = joblib.load(model_path) if model_path.exists() else None</w:t>
        <w:br/>
        <w:t xml:space="preserve">        self._window_size, self._min_samples, self._windows = window_size, min_samples, {}</w:t>
        <w:br/>
        <w:t xml:space="preserve">    def _window_for(self, node_id: str) -&gt; FeatureWindow:</w:t>
        <w:br/>
        <w:t xml:space="preserve">        if node_id not in self._windows:</w:t>
        <w:br/>
        <w:t xml:space="preserve">            self._windows[node_id] = FeatureWindow(self._window_size)</w:t>
        <w:br/>
        <w:t xml:space="preserve">        return self._windows[node_id]</w:t>
        <w:br/>
        <w:t xml:space="preserve">    def observe(self, record: TelemetryRecord) -&gt; Optional[Decision]:</w:t>
        <w:br/>
        <w:t xml:space="preserve">        w = self._window_for(record.node)</w:t>
        <w:br/>
        <w:t xml:space="preserve">        w.push(record)</w:t>
        <w:br/>
        <w:t xml:space="preserve">        return self._predict_from_window(w) if w.is_ready(self._min_samples) else None</w:t>
        <w:br/>
        <w:t xml:space="preserve">    def recommend_for_node(self, node_id: str) -&gt; Optional[Decision]:</w:t>
        <w:br/>
        <w:t xml:space="preserve">        w = self._windows.get(node_id)</w:t>
        <w:br/>
        <w:t xml:space="preserve">        return self._predict_from_window(w) if w and w.is_ready(self._min_samples) else None</w:t>
        <w:br/>
        <w:t xml:space="preserve">    def _predict_from_window(self, window: FeatureWindow) -&gt; Decision:</w:t>
        <w:br/>
        <w:t xml:space="preserve">        m = window.means_dict()</w:t>
        <w:br/>
        <w:t xml:space="preserve">        scores = {PROTOCOL_WIFI: m["wifi_rssi"] - (m["wifi_loss"] * 120.0) - (m["rtt_ms"] * 0.1), PROTOCOL_BLE: m["ble_rssi"] - (m["wifi_loss"] * 90.0) - (m["rtt_ms"] * 0.15), PROTOCOL_LORA: m["lora_rssi"] + (m["lora_snr"] * 2.0) - (m["lora_loss"] * 160.0) - (m["rtt_ms"] * 0.02)}</w:t>
        <w:br/>
        <w:t xml:space="preserve">        best_candidate = max(scores, key=scores.get)</w:t>
        <w:br/>
        <w:t xml:space="preserve">        if self._model:</w:t>
        <w:br/>
        <w:t xml:space="preserve">            fv = window.to_feature_vector()</w:t>
        <w:br/>
        <w:t xml:space="preserve">            candidate, confidence, source = int(self._model.predict(fv)[0]), float(np.max(self._model.predict_proba(fv)[0])), "model"</w:t>
        <w:br/>
        <w:t xml:space="preserve">        else:</w:t>
        <w:br/>
        <w:t xml:space="preserve">            candidate, confidence, source = (PROTOCOL_WIFI if m["wifi_rssi"] &gt; -75.0 and m["wifi_loss"] &lt; 0.10 else (PROTOCOL_BLE if m["ble_rssi"] &gt; -85.0 else PROTOCOL_LORA)), 1.0, "rule_based"</w:t>
        <w:br/>
        <w:t xml:space="preserve">        return Decision(candidate, confidence, source, {"wifi": round(scores[PROTOCOL_WIFI], 2), "ble": round(scores[PROTOCOL_BLE], 2), "lora": round(scores[PROTOCOL_LORA], 2)}, {k: float(v) for k, v in scores.items()}, int(max(0, min(100, round(((scores[candidate] - LQI_SCORE_MIN) / (LQI_SCORE_MAX - LQI_SCORE_MIN)) * 100.0)))), False, best_candidate)</w:t>
      </w:r>
    </w:p>
    <w:p>
      <w:r>
        <w:br w:type="page"/>
      </w:r>
    </w:p>
    <w:p>
      <w:pPr>
        <w:pStyle w:val="Heading1"/>
      </w:pPr>
      <w:r>
        <w:t>swap_backend/app.py</w:t>
      </w:r>
    </w:p>
    <w:p>
      <w:r>
        <w:rPr>
          <w:rFonts w:ascii="Consolas" w:hAnsi="Consolas"/>
          <w:sz w:val="19"/>
        </w:rPr>
        <w:t>import asyncio</w:t>
        <w:br/>
        <w:t>import contextlib</w:t>
        <w:br/>
        <w:t>import logging</w:t>
        <w:br/>
        <w:t>from collections import deque</w:t>
        <w:br/>
        <w:t>from dataclasses import asdict</w:t>
        <w:br/>
        <w:t>from typing import Deque, Dict, List, Optional</w:t>
        <w:br/>
        <w:t>from fastapi import FastAPI, HTTPException, Query, WebSocket, WebSocketDisconnect</w:t>
        <w:br/>
        <w:t>from fastapi.middleware.cors import CORSMiddleware</w:t>
        <w:br/>
        <w:t>from pydantic import BaseModel, Field</w:t>
        <w:br/>
        <w:t>from .common import PROTOCOL_NAMES, TelemetryRecord</w:t>
        <w:br/>
        <w:t>from .link_quality_model import Decision, LinkQualityModel</w:t>
        <w:br/>
        <w:t>from .telemetry_link import create_source_from_env</w:t>
        <w:br/>
        <w:br/>
        <w:t>logging.basicConfig(level=logging.INFO)</w:t>
        <w:br/>
        <w:t>app = FastAPI(title="SWAP Prototype API", version="1.0.0")</w:t>
        <w:br/>
        <w:t>app.add_middleware(CORSMiddleware, allow_origins=["*"], allow_credentials=True, allow_methods=["*"], allow_headers=["*"])</w:t>
        <w:br/>
        <w:br/>
        <w:t>telemetry_queue = asyncio.Queue()</w:t>
        <w:br/>
        <w:t>telemetry_source = create_source_from_env()</w:t>
        <w:br/>
        <w:t>command_sender = telemetry_source.command_sender()</w:t>
        <w:br/>
        <w:t>model = LinkQualityModel()</w:t>
        <w:br/>
        <w:t>recent_records = deque(maxlen=500)</w:t>
        <w:br/>
        <w:t>latest_record_by_node, latest_decision_by_node, ws_clients = {}, {}, []</w:t>
        <w:br/>
        <w:t>ingest_task = None</w:t>
        <w:br/>
        <w:br/>
        <w:t>@app.on_event("startup")</w:t>
        <w:br/>
        <w:t>async def on_startup():</w:t>
        <w:br/>
        <w:t xml:space="preserve">    global ingest_task</w:t>
        <w:br/>
        <w:t xml:space="preserve">    ingest_task = asyncio.create_task(_ingest_loop())</w:t>
        <w:br/>
        <w:br/>
        <w:t>@app.on_event("shutdown")</w:t>
        <w:br/>
        <w:t>async def on_shutdown():</w:t>
        <w:br/>
        <w:t xml:space="preserve">    if ingest_task:</w:t>
        <w:br/>
        <w:t xml:space="preserve">        ingest_task.cancel()</w:t>
        <w:br/>
        <w:t xml:space="preserve">        with contextlib.suppress(asyncio.CancelledError):</w:t>
        <w:br/>
        <w:t xml:space="preserve">            await ingest_task</w:t>
        <w:br/>
        <w:br/>
        <w:t>@app.get("/health")</w:t>
        <w:br/>
        <w:t>def health(): return {"status": "ok"}</w:t>
        <w:br/>
        <w:br/>
        <w:t>@app.get("/status")</w:t>
        <w:br/>
        <w:t>def get_status():</w:t>
        <w:br/>
        <w:t xml:space="preserve">    return {"nodes": {node: {"active_protocol_reported": r.active_protocol, "active_protocol_name": PROTOCOL_NAMES.get(r.active_protocol), "recommended_protocol": d.protocol if d else None} for node in ("a", "b") if (r := latest_record_by_node.get(node))}}</w:t>
        <w:br/>
        <w:br/>
        <w:t>@app.websocket("/ws/live")</w:t>
        <w:br/>
        <w:t>async def live_stream(websocket: WebSocket):</w:t>
        <w:br/>
        <w:t xml:space="preserve">    await websocket.accept()</w:t>
        <w:br/>
        <w:t xml:space="preserve">    ws_clients.append(websocket)</w:t>
        <w:br/>
        <w:t xml:space="preserve">    try:</w:t>
        <w:br/>
        <w:t xml:space="preserve">        while True: await websocket.receive_text()</w:t>
        <w:br/>
        <w:t xml:space="preserve">    except WebSocketDisconnect: pass</w:t>
        <w:br/>
        <w:t xml:space="preserve">    finally:</w:t>
        <w:br/>
        <w:t xml:space="preserve">        if websocket in ws_clients: ws_clients.remove(websocket)</w:t>
        <w:br/>
        <w:br/>
        <w:t>async def _ingest_loop():</w:t>
        <w:br/>
        <w:t xml:space="preserve">    source_task = asyncio.create_task(telemetry_source.run(telemetry_queue))</w:t>
        <w:br/>
        <w:t xml:space="preserve">    try:</w:t>
        <w:br/>
        <w:t xml:space="preserve">        while True:</w:t>
        <w:br/>
        <w:t xml:space="preserve">            record = await telemetry_queue.get()</w:t>
        <w:br/>
        <w:t xml:space="preserve">            recent_records.append(record)</w:t>
        <w:br/>
        <w:t xml:space="preserve">            latest_record_by_node[record.node] = record</w:t>
        <w:br/>
        <w:t xml:space="preserve">            decision = model.observe(record)</w:t>
        <w:br/>
        <w:t xml:space="preserve">            if decision: latest_decision_by_node[record.node] = decision</w:t>
        <w:br/>
        <w:t xml:space="preserve">    finally:</w:t>
        <w:br/>
        <w:t xml:space="preserve">        source_task.cancel()</w:t>
        <w:br/>
        <w:t xml:space="preserve">        with contextlib.suppress(asyncio.CancelledError): await source_task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